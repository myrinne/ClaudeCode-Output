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Infografik Toksikologi Okupasi: 3A sampai 3E</w:t>
      </w:r>
    </w:p>
    <w:p>
      <w:r>
        <w:t>Kumpulan infografik dari Catatan Toksikologi (logam berat, pelarut organik, pestisida, gas dan korosif, debu dan serat). Satu infografik per halaman, lanskap.</w:t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Kromium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1 Kromiu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Merkuri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2 Merkur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Arsen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3 Ars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Timbal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4 Timb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Kadmium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5 Kadmiu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Mangan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6 Mang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Nikel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7 Nike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Berilium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8 Beriliu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Kobalt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9 Kobal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Seng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10 Sen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3A Logam berat: Talium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.11 Taliu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Benzena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1_Benzen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Toluena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2_Toluen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Xilena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3_Xilen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Stirena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4_Stiren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Anilin Nitrobenzena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5_Anilin_Nitrobenzen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nHeksana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6_nHeksan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MEK MBK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7_MEK_MBK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Aseton IPE EtilAsetat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8_Aseton_IPE_EtilAseta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Metanol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09_Metano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EtilenGlikol 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0_EtilenGlikol_PEG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Formaldehida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1_Formaldehid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VCM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2_VCM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DCM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3_DCM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CCl4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4_CCl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TCE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5_TC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PCE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6_PC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CS2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7_CS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TCDD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8_TCDD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3B Pelarut organik: TDI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39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.19_TDI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Organofosfat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1_Organofosfa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Organoklorin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2_Organoklori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Karbamat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3_Karbamat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Piretroid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4_Piretroid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Paraquat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5_Paraqua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Fosfin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6_Fosfin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3C Pestisida: MetilBromida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C.07_MetilBromida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Sianida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1_Sianida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H2S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2_H2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3_CO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CO2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4_CO2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Amonia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5_Amonia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Klorin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6_Klori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Fosgen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7_Fosgen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NOx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8_NOx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SO2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09_SO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Iodin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0_Iodin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NitritNitrat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1_NitritNitrat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KorosifKuat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2_KorosifKua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HF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3_HF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AsamAsetat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4_AsamAseta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3D Gas dan korosif: Fenol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D.15_Fenol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3E Debu dan serat: Silika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E.01_Silika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3E Debu dan serat: Asbes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E.02_Asbe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3E Debu dan serat: Batubara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E.03_Batubar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3E Debu dan serat: Kayu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E.04_Kayu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4"/>
        </w:rPr>
        <w:t>3E Debu dan serat: Kapas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92000" cy="546530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3E.05_Kapa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65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